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20D" w:rsidRDefault="005D6F63">
      <w:pPr>
        <w:jc w:val="center"/>
      </w:pPr>
      <w:r>
        <w:rPr>
          <w:b/>
          <w:sz w:val="34"/>
        </w:rPr>
        <w:t>TEAM INVOLVEMENT IN DEMONSTRATION</w:t>
      </w:r>
    </w:p>
    <w:tbl>
      <w:tblPr>
        <w:tblStyle w:val="TableGrid"/>
        <w:tblW w:w="0" w:type="auto"/>
        <w:jc w:val="center"/>
        <w:tblLook w:val="04A0"/>
      </w:tblPr>
      <w:tblGrid>
        <w:gridCol w:w="5328"/>
        <w:gridCol w:w="5328"/>
      </w:tblGrid>
      <w:tr w:rsidR="00D5120D">
        <w:trPr>
          <w:jc w:val="center"/>
        </w:trPr>
        <w:tc>
          <w:tcPr>
            <w:tcW w:w="5328" w:type="dxa"/>
          </w:tcPr>
          <w:p w:rsidR="00D5120D" w:rsidRDefault="005D6F63">
            <w:r>
              <w:rPr>
                <w:b/>
              </w:rPr>
              <w:t>Date</w:t>
            </w:r>
          </w:p>
        </w:tc>
        <w:tc>
          <w:tcPr>
            <w:tcW w:w="5328" w:type="dxa"/>
          </w:tcPr>
          <w:p w:rsidR="00D5120D" w:rsidRDefault="005D6F63">
            <w:r>
              <w:t>15 March 2024</w:t>
            </w:r>
          </w:p>
        </w:tc>
      </w:tr>
      <w:tr w:rsidR="00D5120D">
        <w:trPr>
          <w:jc w:val="center"/>
        </w:trPr>
        <w:tc>
          <w:tcPr>
            <w:tcW w:w="5328" w:type="dxa"/>
          </w:tcPr>
          <w:p w:rsidR="00D5120D" w:rsidRDefault="005D6F63">
            <w:r>
              <w:rPr>
                <w:b/>
              </w:rPr>
              <w:t>Team ID</w:t>
            </w:r>
          </w:p>
        </w:tc>
        <w:tc>
          <w:tcPr>
            <w:tcW w:w="5328" w:type="dxa"/>
          </w:tcPr>
          <w:p w:rsidR="00D5120D" w:rsidRDefault="005D6F63">
            <w:r>
              <w:t>SWTID-2026-7796</w:t>
            </w:r>
          </w:p>
        </w:tc>
      </w:tr>
      <w:tr w:rsidR="00D5120D">
        <w:trPr>
          <w:jc w:val="center"/>
        </w:trPr>
        <w:tc>
          <w:tcPr>
            <w:tcW w:w="5328" w:type="dxa"/>
          </w:tcPr>
          <w:p w:rsidR="00D5120D" w:rsidRDefault="005D6F63">
            <w:r>
              <w:rPr>
                <w:b/>
              </w:rPr>
              <w:t>Project Name</w:t>
            </w:r>
          </w:p>
        </w:tc>
        <w:tc>
          <w:tcPr>
            <w:tcW w:w="5328" w:type="dxa"/>
          </w:tcPr>
          <w:p w:rsidR="00D5120D" w:rsidRDefault="005D6F63">
            <w:r>
              <w:t>Streamlining IT Procurement: Automating Standard Laptop Orders with Flow Designer</w:t>
            </w:r>
          </w:p>
        </w:tc>
      </w:tr>
      <w:tr w:rsidR="00D5120D">
        <w:trPr>
          <w:jc w:val="center"/>
        </w:trPr>
        <w:tc>
          <w:tcPr>
            <w:tcW w:w="5328" w:type="dxa"/>
          </w:tcPr>
          <w:p w:rsidR="00D5120D" w:rsidRDefault="005D6F63">
            <w:r>
              <w:rPr>
                <w:b/>
              </w:rPr>
              <w:t>Maximum Marks</w:t>
            </w:r>
          </w:p>
        </w:tc>
        <w:tc>
          <w:tcPr>
            <w:tcW w:w="5328" w:type="dxa"/>
          </w:tcPr>
          <w:p w:rsidR="00D5120D" w:rsidRDefault="005D6F63">
            <w:r>
              <w:t>1 Mark</w:t>
            </w:r>
          </w:p>
        </w:tc>
      </w:tr>
    </w:tbl>
    <w:p w:rsidR="00D5120D" w:rsidRDefault="005D6F63">
      <w:r>
        <w:rPr>
          <w:b/>
          <w:sz w:val="26"/>
        </w:rPr>
        <w:t>Team Involvement in Demonstration:</w:t>
      </w:r>
    </w:p>
    <w:p w:rsidR="00D5120D" w:rsidRDefault="005D6F63">
      <w:r>
        <w:t xml:space="preserve">This document records </w:t>
      </w:r>
      <w:r>
        <w:t>the active participation and roles of each team member during the project demonstration. The demonstration covers the automated Standard Laptop procurement workflow implemented using ServiceNow Flow Designer, including Flow creation, Flow assignment, Servi</w:t>
      </w:r>
      <w:r>
        <w:t>ce Catalog ordering and approval, and Catalog Task creation.</w:t>
      </w:r>
    </w:p>
    <w:p w:rsidR="00D5120D" w:rsidRDefault="005D6F63">
      <w:r>
        <w:rPr>
          <w:b/>
          <w:sz w:val="26"/>
        </w:rPr>
        <w:t>Team Demonstration Participation</w:t>
      </w:r>
    </w:p>
    <w:tbl>
      <w:tblPr>
        <w:tblStyle w:val="TableGrid"/>
        <w:tblW w:w="0" w:type="auto"/>
        <w:jc w:val="center"/>
        <w:tblLook w:val="04A0"/>
      </w:tblPr>
      <w:tblGrid>
        <w:gridCol w:w="1776"/>
        <w:gridCol w:w="1776"/>
        <w:gridCol w:w="1776"/>
        <w:gridCol w:w="1776"/>
        <w:gridCol w:w="1776"/>
        <w:gridCol w:w="1776"/>
      </w:tblGrid>
      <w:tr w:rsidR="00D5120D">
        <w:trPr>
          <w:jc w:val="center"/>
        </w:trPr>
        <w:tc>
          <w:tcPr>
            <w:tcW w:w="1776" w:type="dxa"/>
          </w:tcPr>
          <w:p w:rsidR="00D5120D" w:rsidRDefault="005D6F63">
            <w:r>
              <w:rPr>
                <w:b/>
              </w:rPr>
              <w:t>S.No</w:t>
            </w:r>
          </w:p>
        </w:tc>
        <w:tc>
          <w:tcPr>
            <w:tcW w:w="1776" w:type="dxa"/>
          </w:tcPr>
          <w:p w:rsidR="00D5120D" w:rsidRDefault="005D6F63">
            <w:r>
              <w:rPr>
                <w:b/>
              </w:rPr>
              <w:t>Team Member Name</w:t>
            </w:r>
          </w:p>
        </w:tc>
        <w:tc>
          <w:tcPr>
            <w:tcW w:w="1776" w:type="dxa"/>
          </w:tcPr>
          <w:p w:rsidR="00D5120D" w:rsidRDefault="005D6F63">
            <w:r>
              <w:rPr>
                <w:b/>
              </w:rPr>
              <w:t>Role in Demo</w:t>
            </w:r>
          </w:p>
        </w:tc>
        <w:tc>
          <w:tcPr>
            <w:tcW w:w="1776" w:type="dxa"/>
          </w:tcPr>
          <w:p w:rsidR="00D5120D" w:rsidRDefault="005D6F63">
            <w:r>
              <w:rPr>
                <w:b/>
              </w:rPr>
              <w:t>Section Presented</w:t>
            </w:r>
          </w:p>
        </w:tc>
        <w:tc>
          <w:tcPr>
            <w:tcW w:w="1776" w:type="dxa"/>
          </w:tcPr>
          <w:p w:rsidR="00D5120D" w:rsidRDefault="005D6F63">
            <w:r>
              <w:rPr>
                <w:b/>
              </w:rPr>
              <w:t>Contribution Summary</w:t>
            </w:r>
          </w:p>
        </w:tc>
        <w:tc>
          <w:tcPr>
            <w:tcW w:w="1776" w:type="dxa"/>
          </w:tcPr>
          <w:p w:rsidR="00D5120D" w:rsidRDefault="005D6F63">
            <w:r>
              <w:rPr>
                <w:b/>
              </w:rPr>
              <w:t>Participation (Active / Passive)</w:t>
            </w:r>
          </w:p>
        </w:tc>
      </w:tr>
      <w:tr w:rsidR="00D5120D">
        <w:trPr>
          <w:jc w:val="center"/>
        </w:trPr>
        <w:tc>
          <w:tcPr>
            <w:tcW w:w="1776" w:type="dxa"/>
          </w:tcPr>
          <w:p w:rsidR="00D5120D" w:rsidRDefault="005D6F63">
            <w:r>
              <w:t>1</w:t>
            </w:r>
          </w:p>
        </w:tc>
        <w:tc>
          <w:tcPr>
            <w:tcW w:w="1776" w:type="dxa"/>
          </w:tcPr>
          <w:p w:rsidR="00D5120D" w:rsidRDefault="005D6F63">
            <w:r>
              <w:t>POORNA LAKSHMI M</w:t>
            </w:r>
          </w:p>
        </w:tc>
        <w:tc>
          <w:tcPr>
            <w:tcW w:w="1776" w:type="dxa"/>
          </w:tcPr>
          <w:p w:rsidR="00D5120D" w:rsidRDefault="005D6F63">
            <w:r>
              <w:t>Team Leader / Coordinator</w:t>
            </w:r>
          </w:p>
        </w:tc>
        <w:tc>
          <w:tcPr>
            <w:tcW w:w="1776" w:type="dxa"/>
          </w:tcPr>
          <w:p w:rsidR="00D5120D" w:rsidRDefault="005D6F63">
            <w:r>
              <w:t xml:space="preserve">Project </w:t>
            </w:r>
            <w:r>
              <w:t>overview and Flow Designer</w:t>
            </w:r>
          </w:p>
        </w:tc>
        <w:tc>
          <w:tcPr>
            <w:tcW w:w="1776" w:type="dxa"/>
          </w:tcPr>
          <w:p w:rsidR="00D5120D" w:rsidRDefault="005D6F63">
            <w:r>
              <w:t>Introduces the project, explains the problem statement and objective, and coordinates the demonstration of the Standard Laptop Task flow.</w:t>
            </w:r>
          </w:p>
        </w:tc>
        <w:tc>
          <w:tcPr>
            <w:tcW w:w="1776" w:type="dxa"/>
          </w:tcPr>
          <w:p w:rsidR="00D5120D" w:rsidRDefault="005D6F63">
            <w:r>
              <w:t>Active</w:t>
            </w:r>
          </w:p>
        </w:tc>
      </w:tr>
      <w:tr w:rsidR="00D5120D">
        <w:trPr>
          <w:jc w:val="center"/>
        </w:trPr>
        <w:tc>
          <w:tcPr>
            <w:tcW w:w="1776" w:type="dxa"/>
          </w:tcPr>
          <w:p w:rsidR="00D5120D" w:rsidRDefault="005D6F63">
            <w:r>
              <w:t>2</w:t>
            </w:r>
          </w:p>
        </w:tc>
        <w:tc>
          <w:tcPr>
            <w:tcW w:w="1776" w:type="dxa"/>
          </w:tcPr>
          <w:p w:rsidR="00D5120D" w:rsidRDefault="005D6F63">
            <w:r>
              <w:t>Vajitha T</w:t>
            </w:r>
          </w:p>
        </w:tc>
        <w:tc>
          <w:tcPr>
            <w:tcW w:w="1776" w:type="dxa"/>
          </w:tcPr>
          <w:p w:rsidR="00D5120D" w:rsidRDefault="005D6F63">
            <w:r>
              <w:t>Flow Demonstrator</w:t>
            </w:r>
          </w:p>
        </w:tc>
        <w:tc>
          <w:tcPr>
            <w:tcW w:w="1776" w:type="dxa"/>
          </w:tcPr>
          <w:p w:rsidR="00D5120D" w:rsidRDefault="005D6F63">
            <w:r>
              <w:t>Milestone 1 – Flow</w:t>
            </w:r>
          </w:p>
        </w:tc>
        <w:tc>
          <w:tcPr>
            <w:tcW w:w="1776" w:type="dxa"/>
          </w:tcPr>
          <w:p w:rsidR="00D5120D" w:rsidRDefault="005D6F63">
            <w:r>
              <w:t>Demonstrates creation of the Stand</w:t>
            </w:r>
            <w:r>
              <w:t>ard Laptop Task flow, Service Catalog trigger, Create Catalog Task action, approval condition, and Hardware assignment.</w:t>
            </w:r>
          </w:p>
        </w:tc>
        <w:tc>
          <w:tcPr>
            <w:tcW w:w="1776" w:type="dxa"/>
          </w:tcPr>
          <w:p w:rsidR="00D5120D" w:rsidRDefault="005D6F63">
            <w:r>
              <w:t>Active</w:t>
            </w:r>
          </w:p>
        </w:tc>
      </w:tr>
      <w:tr w:rsidR="00D5120D">
        <w:trPr>
          <w:jc w:val="center"/>
        </w:trPr>
        <w:tc>
          <w:tcPr>
            <w:tcW w:w="1776" w:type="dxa"/>
          </w:tcPr>
          <w:p w:rsidR="00D5120D" w:rsidRDefault="005D6F63">
            <w:r>
              <w:t>3</w:t>
            </w:r>
          </w:p>
        </w:tc>
        <w:tc>
          <w:tcPr>
            <w:tcW w:w="1776" w:type="dxa"/>
          </w:tcPr>
          <w:p w:rsidR="00D5120D" w:rsidRDefault="005D6F63">
            <w:r>
              <w:t>Sneka N</w:t>
            </w:r>
          </w:p>
        </w:tc>
        <w:tc>
          <w:tcPr>
            <w:tcW w:w="1776" w:type="dxa"/>
          </w:tcPr>
          <w:p w:rsidR="00D5120D" w:rsidRDefault="005D6F63">
            <w:r>
              <w:t>Flow Assignment Demonstrator</w:t>
            </w:r>
          </w:p>
        </w:tc>
        <w:tc>
          <w:tcPr>
            <w:tcW w:w="1776" w:type="dxa"/>
          </w:tcPr>
          <w:p w:rsidR="00D5120D" w:rsidRDefault="005D6F63">
            <w:r>
              <w:t>Milestone 2 – Flow Assignment</w:t>
            </w:r>
          </w:p>
        </w:tc>
        <w:tc>
          <w:tcPr>
            <w:tcW w:w="1776" w:type="dxa"/>
          </w:tcPr>
          <w:p w:rsidR="00D5120D" w:rsidRDefault="005D6F63">
            <w:r>
              <w:t>Demonstrates assigning the created Standard Laptop Task flo</w:t>
            </w:r>
            <w:r>
              <w:t>w to the Standard Laptop service catalog item through Process Engine.</w:t>
            </w:r>
          </w:p>
        </w:tc>
        <w:tc>
          <w:tcPr>
            <w:tcW w:w="1776" w:type="dxa"/>
          </w:tcPr>
          <w:p w:rsidR="00D5120D" w:rsidRDefault="005D6F63">
            <w:r>
              <w:t>Active</w:t>
            </w:r>
          </w:p>
        </w:tc>
      </w:tr>
      <w:tr w:rsidR="00D5120D">
        <w:trPr>
          <w:jc w:val="center"/>
        </w:trPr>
        <w:tc>
          <w:tcPr>
            <w:tcW w:w="1776" w:type="dxa"/>
          </w:tcPr>
          <w:p w:rsidR="00D5120D" w:rsidRDefault="005D6F63">
            <w:r>
              <w:t>4</w:t>
            </w:r>
          </w:p>
        </w:tc>
        <w:tc>
          <w:tcPr>
            <w:tcW w:w="1776" w:type="dxa"/>
          </w:tcPr>
          <w:p w:rsidR="00D5120D" w:rsidRDefault="005D6F63">
            <w:r>
              <w:t>Kanisiya G</w:t>
            </w:r>
          </w:p>
        </w:tc>
        <w:tc>
          <w:tcPr>
            <w:tcW w:w="1776" w:type="dxa"/>
          </w:tcPr>
          <w:p w:rsidR="00D5120D" w:rsidRDefault="005D6F63">
            <w:r>
              <w:t>Service Catalog Demonstrator</w:t>
            </w:r>
          </w:p>
        </w:tc>
        <w:tc>
          <w:tcPr>
            <w:tcW w:w="1776" w:type="dxa"/>
          </w:tcPr>
          <w:p w:rsidR="00D5120D" w:rsidRDefault="005D6F63">
            <w:r>
              <w:t>Milestone 3 – Service Catalog</w:t>
            </w:r>
          </w:p>
        </w:tc>
        <w:tc>
          <w:tcPr>
            <w:tcW w:w="1776" w:type="dxa"/>
          </w:tcPr>
          <w:p w:rsidR="00D5120D" w:rsidRDefault="005D6F63">
            <w:r>
              <w:t xml:space="preserve">Demonstrates placing the Standard Laptop order, checking approval, opening the Requested </w:t>
            </w:r>
            <w:r>
              <w:lastRenderedPageBreak/>
              <w:t>Item, and viewing</w:t>
            </w:r>
            <w:r>
              <w:t xml:space="preserve"> the generated Catalog Task and assigned group.</w:t>
            </w:r>
          </w:p>
        </w:tc>
        <w:tc>
          <w:tcPr>
            <w:tcW w:w="1776" w:type="dxa"/>
          </w:tcPr>
          <w:p w:rsidR="00D5120D" w:rsidRDefault="005D6F63">
            <w:r>
              <w:lastRenderedPageBreak/>
              <w:t>Active</w:t>
            </w:r>
          </w:p>
        </w:tc>
      </w:tr>
    </w:tbl>
    <w:p w:rsidR="00D5120D" w:rsidRDefault="005D6F63">
      <w:r>
        <w:rPr>
          <w:b/>
          <w:sz w:val="26"/>
        </w:rPr>
        <w:lastRenderedPageBreak/>
        <w:t>Team Coordination Notes</w:t>
      </w:r>
    </w:p>
    <w:tbl>
      <w:tblPr>
        <w:tblStyle w:val="TableGrid"/>
        <w:tblW w:w="0" w:type="auto"/>
        <w:jc w:val="center"/>
        <w:tblLook w:val="04A0"/>
      </w:tblPr>
      <w:tblGrid>
        <w:gridCol w:w="5328"/>
        <w:gridCol w:w="5328"/>
      </w:tblGrid>
      <w:tr w:rsidR="00D5120D">
        <w:trPr>
          <w:jc w:val="center"/>
        </w:trPr>
        <w:tc>
          <w:tcPr>
            <w:tcW w:w="5328" w:type="dxa"/>
          </w:tcPr>
          <w:p w:rsidR="00D5120D" w:rsidRDefault="005D6F63">
            <w:r>
              <w:rPr>
                <w:b/>
              </w:rPr>
              <w:t>Team Leader / Coordinator</w:t>
            </w:r>
          </w:p>
        </w:tc>
        <w:tc>
          <w:tcPr>
            <w:tcW w:w="5328" w:type="dxa"/>
          </w:tcPr>
          <w:p w:rsidR="00D5120D" w:rsidRDefault="005D6F63">
            <w:r>
              <w:t>POORNA LAKSHMI M</w:t>
            </w:r>
          </w:p>
        </w:tc>
      </w:tr>
      <w:tr w:rsidR="00D5120D">
        <w:trPr>
          <w:jc w:val="center"/>
        </w:trPr>
        <w:tc>
          <w:tcPr>
            <w:tcW w:w="5328" w:type="dxa"/>
          </w:tcPr>
          <w:p w:rsidR="00D5120D" w:rsidRDefault="005D6F63">
            <w:r>
              <w:rPr>
                <w:b/>
              </w:rPr>
              <w:t>Overall Team Coordination Rating (1-5)</w:t>
            </w:r>
          </w:p>
        </w:tc>
        <w:tc>
          <w:tcPr>
            <w:tcW w:w="5328" w:type="dxa"/>
          </w:tcPr>
          <w:p w:rsidR="00D5120D" w:rsidRDefault="005D6F63">
            <w:r>
              <w:t>5</w:t>
            </w:r>
          </w:p>
        </w:tc>
      </w:tr>
      <w:tr w:rsidR="00D5120D">
        <w:trPr>
          <w:jc w:val="center"/>
        </w:trPr>
        <w:tc>
          <w:tcPr>
            <w:tcW w:w="5328" w:type="dxa"/>
          </w:tcPr>
          <w:p w:rsidR="00D5120D" w:rsidRDefault="005D6F63">
            <w:r>
              <w:rPr>
                <w:b/>
              </w:rPr>
              <w:t>Any issues during demo</w:t>
            </w:r>
          </w:p>
        </w:tc>
        <w:tc>
          <w:tcPr>
            <w:tcW w:w="5328" w:type="dxa"/>
          </w:tcPr>
          <w:p w:rsidR="00D5120D" w:rsidRDefault="005D6F63">
            <w:r>
              <w:t>No major issues were documented in the project reference.</w:t>
            </w:r>
          </w:p>
        </w:tc>
      </w:tr>
      <w:tr w:rsidR="00D5120D">
        <w:trPr>
          <w:jc w:val="center"/>
        </w:trPr>
        <w:tc>
          <w:tcPr>
            <w:tcW w:w="5328" w:type="dxa"/>
          </w:tcPr>
          <w:p w:rsidR="00D5120D" w:rsidRDefault="005D6F63">
            <w:r>
              <w:rPr>
                <w:b/>
              </w:rPr>
              <w:t xml:space="preserve">How </w:t>
            </w:r>
            <w:r>
              <w:rPr>
                <w:b/>
              </w:rPr>
              <w:t>issues were resolved</w:t>
            </w:r>
          </w:p>
        </w:tc>
        <w:tc>
          <w:tcPr>
            <w:tcW w:w="5328" w:type="dxa"/>
          </w:tcPr>
          <w:p w:rsidR="00D5120D" w:rsidRDefault="005D6F63">
            <w:r>
              <w:t>The team followed the documented ServiceNow workflow steps for Flow creation, Flow assignment, Service Catalog ordering, approval, and Catalog Task verification.</w:t>
            </w:r>
          </w:p>
        </w:tc>
      </w:tr>
    </w:tbl>
    <w:p w:rsidR="00D5120D" w:rsidRDefault="005D6F63">
      <w:r>
        <w:rPr>
          <w:b/>
          <w:sz w:val="26"/>
        </w:rPr>
        <w:t>Demonstration Flow Covered</w:t>
      </w:r>
    </w:p>
    <w:p w:rsidR="00D5120D" w:rsidRDefault="005D6F63">
      <w:r>
        <w:t>1. Create the Standard Laptop Task Flow in Fl</w:t>
      </w:r>
      <w:r>
        <w:t>ow Designer.</w:t>
      </w:r>
    </w:p>
    <w:p w:rsidR="00D5120D" w:rsidRDefault="005D6F63">
      <w:r>
        <w:t>2. Configure the Service Catalog trigger.</w:t>
      </w:r>
    </w:p>
    <w:p w:rsidR="00D5120D" w:rsidRDefault="005D6F63">
      <w:r>
        <w:t>3. Create the Catalog Task with the required short description and Hardware assignment group.</w:t>
      </w:r>
    </w:p>
    <w:p w:rsidR="00D5120D" w:rsidRDefault="005D6F63">
      <w:r>
        <w:t>4. Assign the flow to the Standard Laptop service catalog item.</w:t>
      </w:r>
    </w:p>
    <w:p w:rsidR="00D5120D" w:rsidRDefault="005D6F63">
      <w:r>
        <w:t>5. Place a Standard Laptop order through Se</w:t>
      </w:r>
      <w:r>
        <w:t>rvice Catalog.</w:t>
      </w:r>
    </w:p>
    <w:p w:rsidR="00D5120D" w:rsidRDefault="005D6F63">
      <w:r>
        <w:t>6. Approve the request and open the Requested Item.</w:t>
      </w:r>
    </w:p>
    <w:p w:rsidR="00D5120D" w:rsidRDefault="005D6F63">
      <w:r>
        <w:t>7. Verify the generated Catalog Task, updated status, short description, and assigned group.</w:t>
      </w:r>
    </w:p>
    <w:sectPr w:rsidR="00D5120D" w:rsidSect="00034616">
      <w:pgSz w:w="12240" w:h="15840"/>
      <w:pgMar w:top="936" w:right="792" w:bottom="936" w:left="79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29639D"/>
    <w:rsid w:val="00326F90"/>
    <w:rsid w:val="005D6F63"/>
    <w:rsid w:val="00AA1D8D"/>
    <w:rsid w:val="00B47730"/>
    <w:rsid w:val="00CB0664"/>
    <w:rsid w:val="00D5120D"/>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ELCOT</cp:lastModifiedBy>
  <cp:revision>2</cp:revision>
  <dcterms:created xsi:type="dcterms:W3CDTF">2026-09-29T11:07:00Z</dcterms:created>
  <dcterms:modified xsi:type="dcterms:W3CDTF">2026-09-29T11:07:00Z</dcterms:modified>
</cp:coreProperties>
</file>
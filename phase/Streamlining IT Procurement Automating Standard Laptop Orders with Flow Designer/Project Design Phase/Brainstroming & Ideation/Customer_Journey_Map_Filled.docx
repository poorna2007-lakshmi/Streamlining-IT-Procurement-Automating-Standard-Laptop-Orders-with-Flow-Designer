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138F" w14:textId="77777777" w:rsidR="00F903EF" w:rsidRDefault="006C7365">
      <w:pPr>
        <w:jc w:val="center"/>
      </w:pPr>
      <w:r>
        <w:rPr>
          <w:b/>
          <w:sz w:val="18"/>
        </w:rPr>
        <w:t>SMARTBRIDGE   |   SKILL WALLET</w:t>
      </w:r>
    </w:p>
    <w:p w14:paraId="478A36E1" w14:textId="77777777" w:rsidR="00F903EF" w:rsidRDefault="006C7365">
      <w:pPr>
        <w:jc w:val="center"/>
      </w:pPr>
      <w:r>
        <w:rPr>
          <w:b/>
          <w:sz w:val="26"/>
        </w:rPr>
        <w:t>Customer Journey Map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903EF" w14:paraId="1D1DCB72" w14:textId="77777777">
        <w:trPr>
          <w:jc w:val="center"/>
        </w:trPr>
        <w:tc>
          <w:tcPr>
            <w:tcW w:w="5400" w:type="dxa"/>
            <w:vAlign w:val="center"/>
          </w:tcPr>
          <w:p w14:paraId="1C683F17" w14:textId="77777777" w:rsidR="00F903EF" w:rsidRDefault="006C7365">
            <w:r>
              <w:rPr>
                <w:b/>
                <w:sz w:val="15"/>
              </w:rPr>
              <w:t>Date</w:t>
            </w:r>
          </w:p>
        </w:tc>
        <w:tc>
          <w:tcPr>
            <w:tcW w:w="5400" w:type="dxa"/>
            <w:vAlign w:val="center"/>
          </w:tcPr>
          <w:p w14:paraId="664917AA" w14:textId="37B7F816" w:rsidR="00F903EF" w:rsidRPr="00837921" w:rsidRDefault="00837921">
            <w:pPr>
              <w:rPr>
                <w:lang w:val="en-IN"/>
              </w:rPr>
            </w:pPr>
            <w:r>
              <w:rPr>
                <w:sz w:val="15"/>
              </w:rPr>
              <w:t>29 Sep 2026</w:t>
            </w:r>
          </w:p>
        </w:tc>
      </w:tr>
      <w:tr w:rsidR="00F903EF" w14:paraId="2208CAA8" w14:textId="77777777">
        <w:trPr>
          <w:jc w:val="center"/>
        </w:trPr>
        <w:tc>
          <w:tcPr>
            <w:tcW w:w="5400" w:type="dxa"/>
            <w:vAlign w:val="center"/>
          </w:tcPr>
          <w:p w14:paraId="1B12A377" w14:textId="77777777" w:rsidR="00F903EF" w:rsidRDefault="006C7365">
            <w:r>
              <w:rPr>
                <w:b/>
                <w:sz w:val="15"/>
              </w:rPr>
              <w:t>Team ID</w:t>
            </w:r>
          </w:p>
        </w:tc>
        <w:tc>
          <w:tcPr>
            <w:tcW w:w="5400" w:type="dxa"/>
            <w:vAlign w:val="center"/>
          </w:tcPr>
          <w:p w14:paraId="3515D7E9" w14:textId="77777777" w:rsidR="00F903EF" w:rsidRDefault="006C7365">
            <w:r>
              <w:rPr>
                <w:sz w:val="15"/>
              </w:rPr>
              <w:t>SWTID-2026-7796</w:t>
            </w:r>
          </w:p>
        </w:tc>
      </w:tr>
      <w:tr w:rsidR="00F903EF" w14:paraId="5D4760A7" w14:textId="77777777">
        <w:trPr>
          <w:jc w:val="center"/>
        </w:trPr>
        <w:tc>
          <w:tcPr>
            <w:tcW w:w="5400" w:type="dxa"/>
            <w:vAlign w:val="center"/>
          </w:tcPr>
          <w:p w14:paraId="46534DAC" w14:textId="77777777" w:rsidR="00F903EF" w:rsidRDefault="006C7365">
            <w:r>
              <w:rPr>
                <w:b/>
                <w:sz w:val="15"/>
              </w:rPr>
              <w:t>Project Name</w:t>
            </w:r>
          </w:p>
        </w:tc>
        <w:tc>
          <w:tcPr>
            <w:tcW w:w="5400" w:type="dxa"/>
            <w:vAlign w:val="center"/>
          </w:tcPr>
          <w:p w14:paraId="04D793A2" w14:textId="77777777" w:rsidR="00F903EF" w:rsidRDefault="006C7365">
            <w:r>
              <w:rPr>
                <w:sz w:val="15"/>
              </w:rPr>
              <w:t>Streamlining IT Procurement: Automating Standard Laptop Orders with Flow Designer</w:t>
            </w:r>
          </w:p>
        </w:tc>
      </w:tr>
      <w:tr w:rsidR="00F903EF" w14:paraId="7728F06A" w14:textId="77777777">
        <w:trPr>
          <w:jc w:val="center"/>
        </w:trPr>
        <w:tc>
          <w:tcPr>
            <w:tcW w:w="5400" w:type="dxa"/>
            <w:vAlign w:val="center"/>
          </w:tcPr>
          <w:p w14:paraId="1653C65B" w14:textId="77777777" w:rsidR="00F903EF" w:rsidRDefault="006C7365">
            <w:r>
              <w:rPr>
                <w:b/>
                <w:sz w:val="15"/>
              </w:rPr>
              <w:t>Maximum Marks</w:t>
            </w:r>
          </w:p>
        </w:tc>
        <w:tc>
          <w:tcPr>
            <w:tcW w:w="5400" w:type="dxa"/>
            <w:vAlign w:val="center"/>
          </w:tcPr>
          <w:p w14:paraId="26ED42D0" w14:textId="77777777" w:rsidR="00F903EF" w:rsidRDefault="006C7365">
            <w:r>
              <w:rPr>
                <w:sz w:val="15"/>
              </w:rPr>
              <w:t>2 Marks</w:t>
            </w:r>
          </w:p>
        </w:tc>
      </w:tr>
    </w:tbl>
    <w:p w14:paraId="789BFDF4" w14:textId="77777777" w:rsidR="00F903EF" w:rsidRDefault="006C7365">
      <w:r>
        <w:rPr>
          <w:b/>
          <w:sz w:val="19"/>
        </w:rPr>
        <w:t>Customer Journey Map</w:t>
      </w:r>
    </w:p>
    <w:p w14:paraId="136A65C4" w14:textId="77777777" w:rsidR="00F903EF" w:rsidRDefault="006C7365">
      <w:pPr>
        <w:spacing w:after="100"/>
      </w:pPr>
      <w:r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F903EF" w14:paraId="49590259" w14:textId="77777777">
        <w:trPr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73CEC7DF" w14:textId="77777777" w:rsidR="00F903EF" w:rsidRDefault="006C7365">
            <w:pPr>
              <w:jc w:val="center"/>
            </w:pPr>
            <w:r>
              <w:rPr>
                <w:b/>
                <w:sz w:val="14"/>
              </w:rPr>
              <w:t>Phase of</w:t>
            </w:r>
            <w:r>
              <w:rPr>
                <w:b/>
                <w:sz w:val="14"/>
              </w:rPr>
              <w:br/>
              <w:t>Journey</w:t>
            </w:r>
          </w:p>
        </w:tc>
        <w:tc>
          <w:tcPr>
            <w:tcW w:w="2700" w:type="dxa"/>
            <w:shd w:val="clear" w:color="auto" w:fill="2F5597"/>
            <w:vAlign w:val="center"/>
          </w:tcPr>
          <w:p w14:paraId="5ED6B4A4" w14:textId="77777777" w:rsidR="00F903EF" w:rsidRDefault="006C7365">
            <w:pPr>
              <w:jc w:val="center"/>
            </w:pPr>
            <w:r>
              <w:rPr>
                <w:b/>
                <w:sz w:val="14"/>
              </w:rPr>
              <w:t>Stage 1</w:t>
            </w:r>
            <w:r>
              <w:rPr>
                <w:b/>
                <w:sz w:val="14"/>
              </w:rPr>
              <w:br/>
              <w:t>Request</w:t>
            </w:r>
          </w:p>
        </w:tc>
        <w:tc>
          <w:tcPr>
            <w:tcW w:w="2700" w:type="dxa"/>
            <w:shd w:val="clear" w:color="auto" w:fill="F2C000"/>
            <w:vAlign w:val="center"/>
          </w:tcPr>
          <w:p w14:paraId="6DDCD084" w14:textId="77777777" w:rsidR="00F903EF" w:rsidRDefault="006C7365">
            <w:pPr>
              <w:jc w:val="center"/>
            </w:pPr>
            <w:r>
              <w:rPr>
                <w:b/>
                <w:sz w:val="14"/>
              </w:rPr>
              <w:t>Stage 2</w:t>
            </w:r>
            <w:r>
              <w:rPr>
                <w:b/>
                <w:sz w:val="14"/>
              </w:rPr>
              <w:br/>
              <w:t>Approval &amp; Task Creation</w:t>
            </w:r>
          </w:p>
        </w:tc>
        <w:tc>
          <w:tcPr>
            <w:tcW w:w="2700" w:type="dxa"/>
            <w:shd w:val="clear" w:color="auto" w:fill="D97A8A"/>
            <w:vAlign w:val="center"/>
          </w:tcPr>
          <w:p w14:paraId="4B384918" w14:textId="77777777" w:rsidR="00F903EF" w:rsidRDefault="006C7365">
            <w:pPr>
              <w:jc w:val="center"/>
            </w:pPr>
            <w:r>
              <w:rPr>
                <w:b/>
                <w:sz w:val="14"/>
              </w:rPr>
              <w:t>Stage 3</w:t>
            </w:r>
            <w:r>
              <w:rPr>
                <w:b/>
                <w:sz w:val="14"/>
              </w:rPr>
              <w:br/>
              <w:t>Configuration &amp; Tracking</w:t>
            </w:r>
          </w:p>
        </w:tc>
      </w:tr>
      <w:tr w:rsidR="00F903EF" w14:paraId="548434CF" w14:textId="77777777">
        <w:trPr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76BBE7FF" w14:textId="77777777" w:rsidR="00F903EF" w:rsidRDefault="006C7365">
            <w:r>
              <w:rPr>
                <w:b/>
                <w:sz w:val="13"/>
              </w:rPr>
              <w:t>Actions</w:t>
            </w:r>
            <w:r>
              <w:rPr>
                <w:b/>
                <w:sz w:val="13"/>
              </w:rPr>
              <w:br/>
              <w:t>What does the</w:t>
            </w:r>
            <w:r>
              <w:rPr>
                <w:b/>
                <w:sz w:val="13"/>
              </w:rPr>
              <w:br/>
              <w:t>customer do?</w:t>
            </w:r>
          </w:p>
        </w:tc>
        <w:tc>
          <w:tcPr>
            <w:tcW w:w="2700" w:type="dxa"/>
            <w:shd w:val="clear" w:color="auto" w:fill="E4EDF8"/>
            <w:vAlign w:val="center"/>
          </w:tcPr>
          <w:p w14:paraId="21C00F69" w14:textId="77777777" w:rsidR="00F903EF" w:rsidRDefault="006C7365">
            <w:r>
              <w:rPr>
                <w:sz w:val="13"/>
              </w:rPr>
              <w:t>• Opens ServiceNow.</w:t>
            </w:r>
            <w:r>
              <w:rPr>
                <w:sz w:val="13"/>
              </w:rPr>
              <w:br/>
              <w:t>• Finds Service Catalog.</w:t>
            </w:r>
            <w:r>
              <w:rPr>
                <w:sz w:val="13"/>
              </w:rPr>
              <w:br/>
              <w:t>• Selects Standard Laptop.</w:t>
            </w:r>
            <w:r>
              <w:rPr>
                <w:sz w:val="13"/>
              </w:rPr>
              <w:br/>
              <w:t>• Places the order.</w:t>
            </w:r>
          </w:p>
        </w:tc>
        <w:tc>
          <w:tcPr>
            <w:tcW w:w="2700" w:type="dxa"/>
            <w:shd w:val="clear" w:color="auto" w:fill="E4EDF8"/>
            <w:vAlign w:val="center"/>
          </w:tcPr>
          <w:p w14:paraId="601BE6AA" w14:textId="77777777" w:rsidR="00F903EF" w:rsidRDefault="006C7365">
            <w:r>
              <w:rPr>
                <w:sz w:val="13"/>
              </w:rPr>
              <w:t>• Checks order status.</w:t>
            </w:r>
            <w:r>
              <w:rPr>
                <w:sz w:val="13"/>
              </w:rPr>
              <w:br/>
              <w:t>• Request goes for approval.</w:t>
            </w:r>
            <w:r>
              <w:rPr>
                <w:sz w:val="13"/>
              </w:rPr>
              <w:br/>
              <w:t>• Approval is completed.</w:t>
            </w:r>
            <w:r>
              <w:rPr>
                <w:sz w:val="13"/>
              </w:rPr>
              <w:br/>
              <w:t>• Flow creates the catalog task.</w:t>
            </w:r>
          </w:p>
        </w:tc>
        <w:tc>
          <w:tcPr>
            <w:tcW w:w="2700" w:type="dxa"/>
            <w:shd w:val="clear" w:color="auto" w:fill="E4EDF8"/>
            <w:vAlign w:val="center"/>
          </w:tcPr>
          <w:p w14:paraId="296CF874" w14:textId="77777777" w:rsidR="00F903EF" w:rsidRDefault="006C7365">
            <w:r>
              <w:rPr>
                <w:sz w:val="13"/>
              </w:rPr>
              <w:t>• Hardware team receives task.</w:t>
            </w:r>
            <w:r>
              <w:rPr>
                <w:sz w:val="13"/>
              </w:rPr>
              <w:br/>
              <w:t>• Laptop configuration is performed.</w:t>
            </w:r>
            <w:r>
              <w:rPr>
                <w:sz w:val="13"/>
              </w:rPr>
              <w:br/>
              <w:t>• User checks updated request/task status.</w:t>
            </w:r>
          </w:p>
        </w:tc>
      </w:tr>
      <w:tr w:rsidR="00F903EF" w14:paraId="613DB92F" w14:textId="77777777">
        <w:trPr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6EEACBA7" w14:textId="77777777" w:rsidR="00F903EF" w:rsidRDefault="006C7365">
            <w:r>
              <w:rPr>
                <w:b/>
                <w:sz w:val="13"/>
              </w:rPr>
              <w:t>Touchpoint</w:t>
            </w:r>
            <w:r>
              <w:rPr>
                <w:b/>
                <w:sz w:val="13"/>
              </w:rPr>
              <w:br/>
              <w:t>What part of</w:t>
            </w:r>
            <w:r>
              <w:rPr>
                <w:b/>
                <w:sz w:val="13"/>
              </w:rPr>
              <w:br/>
              <w:t>the service do</w:t>
            </w:r>
            <w:r>
              <w:rPr>
                <w:b/>
                <w:sz w:val="13"/>
              </w:rPr>
              <w:br/>
              <w:t>they interact with?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4093B96F" w14:textId="77777777" w:rsidR="00F903EF" w:rsidRDefault="006C7365">
            <w:r>
              <w:rPr>
                <w:sz w:val="13"/>
              </w:rPr>
              <w:t>• Service Catalog</w:t>
            </w:r>
            <w:r>
              <w:rPr>
                <w:sz w:val="13"/>
              </w:rPr>
              <w:br/>
              <w:t>• Standard Laptop item</w:t>
            </w:r>
            <w:r>
              <w:rPr>
                <w:sz w:val="13"/>
              </w:rPr>
              <w:br/>
              <w:t>• Order Now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7E3DA339" w14:textId="77777777" w:rsidR="00F903EF" w:rsidRDefault="006C7365">
            <w:r>
              <w:rPr>
                <w:sz w:val="13"/>
              </w:rPr>
              <w:t>• Request record</w:t>
            </w:r>
            <w:r>
              <w:rPr>
                <w:sz w:val="13"/>
              </w:rPr>
              <w:br/>
              <w:t>• Approvers section</w:t>
            </w:r>
            <w:r>
              <w:rPr>
                <w:sz w:val="13"/>
              </w:rPr>
              <w:br/>
              <w:t>• Flow Designer automation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1DABC1FD" w14:textId="77777777" w:rsidR="00F903EF" w:rsidRDefault="006C7365">
            <w:r>
              <w:rPr>
                <w:sz w:val="13"/>
              </w:rPr>
              <w:t>• Requested Item record</w:t>
            </w:r>
            <w:r>
              <w:rPr>
                <w:sz w:val="13"/>
              </w:rPr>
              <w:br/>
              <w:t>• Catalog Tasks section</w:t>
            </w:r>
            <w:r>
              <w:rPr>
                <w:sz w:val="13"/>
              </w:rPr>
              <w:br/>
              <w:t>• Hardware assignment</w:t>
            </w:r>
          </w:p>
        </w:tc>
      </w:tr>
      <w:tr w:rsidR="00F903EF" w14:paraId="04480828" w14:textId="77777777">
        <w:trPr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17F63BB5" w14:textId="77777777" w:rsidR="00F903EF" w:rsidRDefault="006C7365">
            <w:r>
              <w:rPr>
                <w:b/>
                <w:sz w:val="13"/>
              </w:rPr>
              <w:t>Customer</w:t>
            </w:r>
            <w:r>
              <w:rPr>
                <w:b/>
                <w:sz w:val="13"/>
              </w:rPr>
              <w:br/>
              <w:t>Thought</w:t>
            </w:r>
            <w:r>
              <w:rPr>
                <w:b/>
                <w:sz w:val="13"/>
              </w:rPr>
              <w:br/>
              <w:t>What is the</w:t>
            </w:r>
            <w:r>
              <w:rPr>
                <w:b/>
                <w:sz w:val="13"/>
              </w:rPr>
              <w:br/>
              <w:t>customer thinking?</w:t>
            </w:r>
          </w:p>
        </w:tc>
        <w:tc>
          <w:tcPr>
            <w:tcW w:w="2700" w:type="dxa"/>
            <w:shd w:val="clear" w:color="auto" w:fill="E2F0D9"/>
            <w:vAlign w:val="center"/>
          </w:tcPr>
          <w:p w14:paraId="5C5D5D5A" w14:textId="77777777" w:rsidR="00F903EF" w:rsidRDefault="006C7365">
            <w:r>
              <w:rPr>
                <w:sz w:val="13"/>
              </w:rPr>
              <w:t>• Is the right laptop selected?</w:t>
            </w:r>
            <w:r>
              <w:rPr>
                <w:sz w:val="13"/>
              </w:rPr>
              <w:br/>
              <w:t>• Will my request be processed quickly?</w:t>
            </w:r>
            <w:r>
              <w:rPr>
                <w:sz w:val="13"/>
              </w:rPr>
              <w:br/>
              <w:t>• Is the order submitted correctly?</w:t>
            </w:r>
          </w:p>
        </w:tc>
        <w:tc>
          <w:tcPr>
            <w:tcW w:w="2700" w:type="dxa"/>
            <w:shd w:val="clear" w:color="auto" w:fill="E2F0D9"/>
            <w:vAlign w:val="center"/>
          </w:tcPr>
          <w:p w14:paraId="04D3344B" w14:textId="77777777" w:rsidR="00F903EF" w:rsidRDefault="006C7365">
            <w:r>
              <w:rPr>
                <w:sz w:val="13"/>
              </w:rPr>
              <w:t>• When will approval happen?</w:t>
            </w:r>
            <w:r>
              <w:rPr>
                <w:sz w:val="13"/>
              </w:rPr>
              <w:br/>
              <w:t>• Will the task be assigned automatically?</w:t>
            </w:r>
            <w:r>
              <w:rPr>
                <w:sz w:val="13"/>
              </w:rPr>
              <w:br/>
              <w:t>• Is there any delay?</w:t>
            </w:r>
          </w:p>
        </w:tc>
        <w:tc>
          <w:tcPr>
            <w:tcW w:w="2700" w:type="dxa"/>
            <w:shd w:val="clear" w:color="auto" w:fill="E2F0D9"/>
            <w:vAlign w:val="center"/>
          </w:tcPr>
          <w:p w14:paraId="3589D89E" w14:textId="77777777" w:rsidR="00F903EF" w:rsidRDefault="006C7365">
            <w:r>
              <w:rPr>
                <w:sz w:val="13"/>
              </w:rPr>
              <w:t>• Has the laptop been configured?</w:t>
            </w:r>
            <w:r>
              <w:rPr>
                <w:sz w:val="13"/>
              </w:rPr>
              <w:br/>
              <w:t>• Can I see the task status?</w:t>
            </w:r>
            <w:r>
              <w:rPr>
                <w:sz w:val="13"/>
              </w:rPr>
              <w:br/>
              <w:t>• Is my request completed?</w:t>
            </w:r>
          </w:p>
        </w:tc>
      </w:tr>
      <w:tr w:rsidR="00F903EF" w14:paraId="5373267E" w14:textId="77777777">
        <w:trPr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5A6DA971" w14:textId="77777777" w:rsidR="00F903EF" w:rsidRDefault="006C7365">
            <w:r>
              <w:rPr>
                <w:b/>
                <w:sz w:val="13"/>
              </w:rPr>
              <w:t>Customer</w:t>
            </w:r>
            <w:r>
              <w:rPr>
                <w:b/>
                <w:sz w:val="13"/>
              </w:rPr>
              <w:br/>
              <w:t>Feeling</w:t>
            </w:r>
            <w:r>
              <w:rPr>
                <w:b/>
                <w:sz w:val="13"/>
              </w:rPr>
              <w:br/>
              <w:t>What is the</w:t>
            </w:r>
            <w:r>
              <w:rPr>
                <w:b/>
                <w:sz w:val="13"/>
              </w:rPr>
              <w:br/>
              <w:t>customer feeling?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3C0A35C2" w14:textId="77777777" w:rsidR="00F903EF" w:rsidRDefault="006C7365">
            <w:r>
              <w:rPr>
                <w:sz w:val="13"/>
              </w:rPr>
              <w:t>• Hopeful for a quick process.</w:t>
            </w:r>
            <w:r>
              <w:rPr>
                <w:sz w:val="13"/>
              </w:rPr>
              <w:br/>
              <w:t>• Slightly concerned about delays.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6EBD27EB" w14:textId="77777777" w:rsidR="00F903EF" w:rsidRDefault="006C7365">
            <w:r>
              <w:rPr>
                <w:sz w:val="13"/>
              </w:rPr>
              <w:t>• Reassured when approval is completed.</w:t>
            </w:r>
            <w:r>
              <w:rPr>
                <w:sz w:val="13"/>
              </w:rPr>
              <w:br/>
              <w:t>• Less frustrated because manual follow-up is reduced.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69B15768" w14:textId="77777777" w:rsidR="00F903EF" w:rsidRDefault="006C7365">
            <w:r>
              <w:rPr>
                <w:sz w:val="13"/>
              </w:rPr>
              <w:t>• Satisfied when configuration is completed promptly.</w:t>
            </w:r>
            <w:r>
              <w:rPr>
                <w:sz w:val="13"/>
              </w:rPr>
              <w:br/>
              <w:t>• Confident when status is visible.</w:t>
            </w:r>
          </w:p>
        </w:tc>
      </w:tr>
    </w:tbl>
    <w:p w14:paraId="03989754" w14:textId="77777777" w:rsidR="00F903EF" w:rsidRDefault="006C7365">
      <w:r>
        <w:br w:type="page"/>
      </w:r>
    </w:p>
    <w:p w14:paraId="0FF2260B" w14:textId="77777777" w:rsidR="00F903EF" w:rsidRDefault="006C7365">
      <w:pPr>
        <w:jc w:val="center"/>
      </w:pPr>
      <w:r>
        <w:rPr>
          <w:b/>
          <w:sz w:val="18"/>
        </w:rPr>
        <w:lastRenderedPageBreak/>
        <w:t>SMARTBRIDGE   |   SKILL WALLET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F903EF" w14:paraId="0BEE64D9" w14:textId="77777777">
        <w:trPr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57AA3422" w14:textId="77777777" w:rsidR="00F903EF" w:rsidRDefault="006C7365">
            <w:r>
              <w:rPr>
                <w:b/>
                <w:sz w:val="14"/>
              </w:rPr>
              <w:t>Process</w:t>
            </w:r>
            <w:r>
              <w:rPr>
                <w:b/>
                <w:sz w:val="14"/>
              </w:rPr>
              <w:br/>
              <w:t>Ownership</w:t>
            </w:r>
            <w:r>
              <w:rPr>
                <w:b/>
                <w:sz w:val="14"/>
              </w:rPr>
              <w:br/>
              <w:t>Who is in the</w:t>
            </w:r>
            <w:r>
              <w:rPr>
                <w:b/>
                <w:sz w:val="14"/>
              </w:rPr>
              <w:br/>
              <w:t>lead on this?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379EE8C6" w14:textId="77777777" w:rsidR="00F903EF" w:rsidRDefault="006C7365">
            <w:r>
              <w:rPr>
                <w:sz w:val="14"/>
              </w:rPr>
              <w:t>• Requesting user</w:t>
            </w:r>
            <w:r>
              <w:rPr>
                <w:sz w:val="14"/>
              </w:rPr>
              <w:br/>
              <w:t>• IT procurement team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6654C766" w14:textId="77777777" w:rsidR="00F903EF" w:rsidRDefault="006C7365">
            <w:r>
              <w:rPr>
                <w:sz w:val="14"/>
              </w:rPr>
              <w:t>• Approver</w:t>
            </w:r>
            <w:r>
              <w:rPr>
                <w:sz w:val="14"/>
              </w:rPr>
              <w:br/>
              <w:t>• ServiceNow Flow Designer</w:t>
            </w:r>
            <w:r>
              <w:rPr>
                <w:sz w:val="14"/>
              </w:rPr>
              <w:br/>
              <w:t>• IT procurement team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5D727B3B" w14:textId="77777777" w:rsidR="00F903EF" w:rsidRDefault="006C7365">
            <w:r>
              <w:rPr>
                <w:sz w:val="14"/>
              </w:rPr>
              <w:t>• Hardware team</w:t>
            </w:r>
            <w:r>
              <w:rPr>
                <w:sz w:val="14"/>
              </w:rPr>
              <w:br/>
              <w:t>• IT procurement team</w:t>
            </w:r>
            <w:r>
              <w:rPr>
                <w:sz w:val="14"/>
              </w:rPr>
              <w:br/>
              <w:t>• Requesting user</w:t>
            </w:r>
          </w:p>
        </w:tc>
      </w:tr>
      <w:tr w:rsidR="00F903EF" w14:paraId="6DB06F1A" w14:textId="77777777">
        <w:trPr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539F8736" w14:textId="77777777" w:rsidR="00F903EF" w:rsidRDefault="006C7365">
            <w:r>
              <w:rPr>
                <w:b/>
                <w:sz w:val="14"/>
              </w:rPr>
              <w:t>Opportunities</w:t>
            </w:r>
            <w:r>
              <w:rPr>
                <w:b/>
                <w:sz w:val="14"/>
              </w:rPr>
              <w:br/>
              <w:t>How can we</w:t>
            </w:r>
            <w:r>
              <w:rPr>
                <w:b/>
                <w:sz w:val="14"/>
              </w:rPr>
              <w:br/>
              <w:t>improve this</w:t>
            </w:r>
            <w:r>
              <w:rPr>
                <w:b/>
                <w:sz w:val="14"/>
              </w:rPr>
              <w:br/>
              <w:t>stage?</w:t>
            </w:r>
          </w:p>
        </w:tc>
        <w:tc>
          <w:tcPr>
            <w:tcW w:w="2700" w:type="dxa"/>
            <w:shd w:val="clear" w:color="auto" w:fill="EDEDED"/>
            <w:vAlign w:val="center"/>
          </w:tcPr>
          <w:p w14:paraId="2A130D2B" w14:textId="77777777" w:rsidR="00F903EF" w:rsidRDefault="006C7365">
            <w:r>
              <w:rPr>
                <w:sz w:val="14"/>
              </w:rPr>
              <w:t>• Make the Standard Laptop item easy to find.</w:t>
            </w:r>
            <w:r>
              <w:rPr>
                <w:sz w:val="14"/>
              </w:rPr>
              <w:br/>
              <w:t>• Provide clear request information.</w:t>
            </w:r>
            <w:r>
              <w:rPr>
                <w:sz w:val="14"/>
              </w:rPr>
              <w:br/>
              <w:t>• Reduce unnecessary manual entry.</w:t>
            </w:r>
          </w:p>
        </w:tc>
        <w:tc>
          <w:tcPr>
            <w:tcW w:w="2700" w:type="dxa"/>
            <w:shd w:val="clear" w:color="auto" w:fill="EDEDED"/>
            <w:vAlign w:val="center"/>
          </w:tcPr>
          <w:p w14:paraId="37ECE956" w14:textId="77777777" w:rsidR="00F903EF" w:rsidRDefault="006C7365">
            <w:r>
              <w:rPr>
                <w:sz w:val="14"/>
              </w:rPr>
              <w:t>• Automate approval-triggered task creation.</w:t>
            </w:r>
            <w:r>
              <w:rPr>
                <w:sz w:val="14"/>
              </w:rPr>
              <w:br/>
              <w:t>• Automatically set description and assignment group.</w:t>
            </w:r>
            <w:r>
              <w:rPr>
                <w:sz w:val="14"/>
              </w:rPr>
              <w:br/>
              <w:t>• Reduce manual intervention and errors.</w:t>
            </w:r>
          </w:p>
        </w:tc>
        <w:tc>
          <w:tcPr>
            <w:tcW w:w="2700" w:type="dxa"/>
            <w:shd w:val="clear" w:color="auto" w:fill="EDEDED"/>
            <w:vAlign w:val="center"/>
          </w:tcPr>
          <w:p w14:paraId="16C0635C" w14:textId="77777777" w:rsidR="00F903EF" w:rsidRDefault="006C7365">
            <w:r>
              <w:rPr>
                <w:sz w:val="14"/>
              </w:rPr>
              <w:t>• Give clear task/status visibility.</w:t>
            </w:r>
            <w:r>
              <w:rPr>
                <w:sz w:val="14"/>
              </w:rPr>
              <w:br/>
              <w:t>• Ensure Hardware tasks are assigned promptly.</w:t>
            </w:r>
            <w:r>
              <w:rPr>
                <w:sz w:val="14"/>
              </w:rPr>
              <w:br/>
              <w:t>• Complete configuration before user needs the laptop.</w:t>
            </w:r>
          </w:p>
        </w:tc>
      </w:tr>
    </w:tbl>
    <w:p w14:paraId="24A31881" w14:textId="77777777" w:rsidR="00F903EF" w:rsidRDefault="00F903EF"/>
    <w:p w14:paraId="1FEFE19C" w14:textId="77777777" w:rsidR="00F903EF" w:rsidRDefault="00F903EF">
      <w:pPr>
        <w:spacing w:before="160"/>
      </w:pPr>
    </w:p>
    <w:sectPr w:rsidR="00F903EF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77431">
    <w:abstractNumId w:val="8"/>
  </w:num>
  <w:num w:numId="2" w16cid:durableId="486171264">
    <w:abstractNumId w:val="6"/>
  </w:num>
  <w:num w:numId="3" w16cid:durableId="918254947">
    <w:abstractNumId w:val="5"/>
  </w:num>
  <w:num w:numId="4" w16cid:durableId="1026828986">
    <w:abstractNumId w:val="4"/>
  </w:num>
  <w:num w:numId="5" w16cid:durableId="552010605">
    <w:abstractNumId w:val="7"/>
  </w:num>
  <w:num w:numId="6" w16cid:durableId="2064983462">
    <w:abstractNumId w:val="3"/>
  </w:num>
  <w:num w:numId="7" w16cid:durableId="1410080148">
    <w:abstractNumId w:val="2"/>
  </w:num>
  <w:num w:numId="8" w16cid:durableId="1509950758">
    <w:abstractNumId w:val="1"/>
  </w:num>
  <w:num w:numId="9" w16cid:durableId="124518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4BD"/>
    <w:rsid w:val="00326F90"/>
    <w:rsid w:val="006C7365"/>
    <w:rsid w:val="00837921"/>
    <w:rsid w:val="00AA1D8D"/>
    <w:rsid w:val="00B47730"/>
    <w:rsid w:val="00CB0664"/>
    <w:rsid w:val="00F903E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3C552"/>
  <w15:docId w15:val="{32BD490B-C4C2-4781-8F7C-9BE6425B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S0798099</cp:lastModifiedBy>
  <cp:revision>3</cp:revision>
  <dcterms:created xsi:type="dcterms:W3CDTF">2013-12-23T23:15:00Z</dcterms:created>
  <dcterms:modified xsi:type="dcterms:W3CDTF">2026-09-29T06:52:00Z</dcterms:modified>
  <cp:category/>
</cp:coreProperties>
</file>